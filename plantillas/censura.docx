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62AE" w14:textId="77777777" w:rsidR="00604012" w:rsidRPr="00D50A3D" w:rsidRDefault="00565E4E">
      <w:pPr>
        <w:pStyle w:val="Ttulo"/>
        <w:jc w:val="center"/>
        <w:rPr>
          <w:color w:val="auto"/>
          <w:lang w:val="es-CL"/>
        </w:rPr>
      </w:pPr>
      <w:r w:rsidRPr="00D50A3D">
        <w:rPr>
          <w:color w:val="auto"/>
          <w:lang w:val="es-CL"/>
        </w:rPr>
        <w:t>SOLICITUD DE CENSURA DEL DIRECTORIO SINDICAL</w:t>
      </w:r>
    </w:p>
    <w:p w14:paraId="1A43761E" w14:textId="77777777" w:rsidR="00604012" w:rsidRPr="00D50A3D" w:rsidRDefault="00565E4E" w:rsidP="00145D48">
      <w:pPr>
        <w:rPr>
          <w:lang w:val="es-CL"/>
        </w:rPr>
      </w:pPr>
      <w:r w:rsidRPr="00D50A3D">
        <w:rPr>
          <w:b/>
          <w:lang w:val="es-CL"/>
        </w:rPr>
        <w:t>EN LO PRINCIPAL: SOLICITA DESIGNACIÓN DE MINISTRO DE FE PARA VOTACIÓN DE CENSURA DEL DIRECTORIO SINDICAL.</w:t>
      </w:r>
    </w:p>
    <w:p w14:paraId="29172CA0" w14:textId="2CB873C0" w:rsidR="00604012" w:rsidRPr="00D50A3D" w:rsidRDefault="00565E4E" w:rsidP="00145D48">
      <w:pPr>
        <w:rPr>
          <w:lang w:val="es-CL"/>
        </w:rPr>
      </w:pPr>
      <w:r w:rsidRPr="00D50A3D">
        <w:rPr>
          <w:b/>
          <w:lang w:val="es-CL"/>
        </w:rPr>
        <w:t>SEÑOR(A) INSPECTOR(A) DEL TRABAJO</w:t>
      </w:r>
      <w:r w:rsidRPr="00D50A3D">
        <w:rPr>
          <w:b/>
          <w:lang w:val="es-CL"/>
        </w:rPr>
        <w:br/>
        <w:t>INSPECCIÓN DEL TRABAJO DE</w:t>
      </w:r>
      <w:r w:rsidR="00696183" w:rsidRPr="00D50A3D">
        <w:rPr>
          <w:b/>
          <w:lang w:val="es-CL"/>
        </w:rPr>
        <w:t xml:space="preserve"> ANTOFAGASTA</w:t>
      </w:r>
      <w:r w:rsidRPr="00D50A3D">
        <w:rPr>
          <w:b/>
          <w:lang w:val="es-CL"/>
        </w:rPr>
        <w:br/>
        <w:t>PRESENTE</w:t>
      </w:r>
    </w:p>
    <w:p w14:paraId="7917B3CA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t>REF.: Solicitud de votación de censura del directorio sindical, conforme al artículo 244 del Código del Trabajo.</w:t>
      </w:r>
    </w:p>
    <w:p w14:paraId="1D593908" w14:textId="7E43997C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t xml:space="preserve">En </w:t>
      </w:r>
      <w:r w:rsidR="00696183" w:rsidRPr="00D50A3D">
        <w:rPr>
          <w:lang w:val="es-CL"/>
        </w:rPr>
        <w:t>Antofagasta</w:t>
      </w:r>
      <w:r w:rsidRPr="00D50A3D">
        <w:rPr>
          <w:lang w:val="es-CL"/>
        </w:rPr>
        <w:t xml:space="preserve">, a </w:t>
      </w:r>
      <w:r w:rsidR="00696183" w:rsidRPr="00546179">
        <w:rPr>
          <w:highlight w:val="yellow"/>
          <w:lang w:val="es-CL"/>
        </w:rPr>
        <w:t>XX</w:t>
      </w:r>
      <w:r w:rsidRPr="00D50A3D">
        <w:rPr>
          <w:lang w:val="es-CL"/>
        </w:rPr>
        <w:t xml:space="preserve"> de </w:t>
      </w:r>
      <w:r w:rsidR="00696183" w:rsidRPr="00D50A3D">
        <w:rPr>
          <w:lang w:val="es-CL"/>
        </w:rPr>
        <w:t>octubre</w:t>
      </w:r>
      <w:r w:rsidRPr="00D50A3D">
        <w:rPr>
          <w:lang w:val="es-CL"/>
        </w:rPr>
        <w:t xml:space="preserve"> de </w:t>
      </w:r>
      <w:r w:rsidR="00696183" w:rsidRPr="00D50A3D">
        <w:rPr>
          <w:lang w:val="es-CL"/>
        </w:rPr>
        <w:t>2026</w:t>
      </w:r>
      <w:r w:rsidRPr="00D50A3D">
        <w:rPr>
          <w:lang w:val="es-CL"/>
        </w:rPr>
        <w:t>.</w:t>
      </w:r>
    </w:p>
    <w:p w14:paraId="02EDAA12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t>De nuestra consideración:</w:t>
      </w:r>
    </w:p>
    <w:p w14:paraId="72A236EC" w14:textId="3978081B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t xml:space="preserve">Los trabajadores y trabajadoras que suscriben la presente, todos socios activos del Sindicato </w:t>
      </w:r>
      <w:r w:rsidR="00696183" w:rsidRPr="00D50A3D">
        <w:rPr>
          <w:lang w:val="es-CL"/>
        </w:rPr>
        <w:t xml:space="preserve"> de Trabajadores Aramark Establecimiento Faena Escondida</w:t>
      </w:r>
      <w:r w:rsidR="00696183" w:rsidRPr="00D50A3D">
        <w:rPr>
          <w:lang w:val="es-CL"/>
        </w:rPr>
        <w:t xml:space="preserve"> </w:t>
      </w:r>
      <w:r w:rsidRPr="00D50A3D">
        <w:rPr>
          <w:lang w:val="es-CL"/>
        </w:rPr>
        <w:t>Registro Sindical Único (RSU) N.º</w:t>
      </w:r>
      <w:r w:rsidR="00696183" w:rsidRPr="00D50A3D">
        <w:rPr>
          <w:rFonts w:cs="Calibri"/>
          <w:color w:val="000000"/>
          <w:sz w:val="22"/>
          <w:lang w:val="es-CL" w:eastAsia="es-CL"/>
        </w:rPr>
        <w:t xml:space="preserve"> </w:t>
      </w:r>
      <w:r w:rsidR="00696183" w:rsidRPr="00D50A3D">
        <w:rPr>
          <w:rFonts w:cs="Calibri"/>
          <w:color w:val="000000"/>
          <w:sz w:val="22"/>
          <w:lang w:val="es-CL" w:eastAsia="es-CL"/>
        </w:rPr>
        <w:t>2011009</w:t>
      </w:r>
      <w:r w:rsidR="00696183" w:rsidRPr="00D50A3D">
        <w:rPr>
          <w:lang w:val="es-CL"/>
        </w:rPr>
        <w:t xml:space="preserve"> </w:t>
      </w:r>
      <w:r w:rsidRPr="00D50A3D">
        <w:rPr>
          <w:lang w:val="es-CL"/>
        </w:rPr>
        <w:t>perteneciente</w:t>
      </w:r>
      <w:r w:rsidR="00696183" w:rsidRPr="00D50A3D">
        <w:rPr>
          <w:lang w:val="es-CL"/>
        </w:rPr>
        <w:t>s</w:t>
      </w:r>
      <w:r w:rsidRPr="00D50A3D">
        <w:rPr>
          <w:lang w:val="es-CL"/>
        </w:rPr>
        <w:t xml:space="preserve"> a la empresa</w:t>
      </w:r>
      <w:r w:rsidR="00696183" w:rsidRPr="00D50A3D">
        <w:rPr>
          <w:lang w:val="es-CL"/>
        </w:rPr>
        <w:t xml:space="preserve"> Aramark Servicios Mineros y  Remotos </w:t>
      </w:r>
      <w:proofErr w:type="spellStart"/>
      <w:r w:rsidR="00696183" w:rsidRPr="00D50A3D">
        <w:rPr>
          <w:lang w:val="es-CL"/>
        </w:rPr>
        <w:t>Ltda</w:t>
      </w:r>
      <w:proofErr w:type="spellEnd"/>
      <w:r w:rsidRPr="00D50A3D">
        <w:rPr>
          <w:lang w:val="es-CL"/>
        </w:rPr>
        <w:t>, RUT</w:t>
      </w:r>
      <w:r w:rsidR="00696183" w:rsidRPr="00D50A3D">
        <w:rPr>
          <w:lang w:val="es-CL"/>
        </w:rPr>
        <w:t xml:space="preserve"> 76.117.696-K</w:t>
      </w:r>
      <w:r w:rsidRPr="00D50A3D">
        <w:rPr>
          <w:lang w:val="es-CL"/>
        </w:rPr>
        <w:t>, venimos respetuosamente en solicitar a esta Inspección del Trabajo la designación de un ministro de fe para llevar a cabo una votación de censura respecto de la totalidad del directorio de nuestra organización sindical, de conformidad con lo establecido en el artículo 244 del Código del Trabajo.</w:t>
      </w:r>
    </w:p>
    <w:p w14:paraId="5421F964" w14:textId="77777777" w:rsidR="00604012" w:rsidRPr="00D50A3D" w:rsidRDefault="00565E4E" w:rsidP="00546179">
      <w:pPr>
        <w:pStyle w:val="Ttulo1"/>
        <w:jc w:val="both"/>
        <w:rPr>
          <w:color w:val="auto"/>
          <w:lang w:val="es-CL"/>
        </w:rPr>
      </w:pPr>
      <w:r w:rsidRPr="00D50A3D">
        <w:rPr>
          <w:color w:val="auto"/>
          <w:lang w:val="es-CL"/>
        </w:rPr>
        <w:t>I. FUNDAMENTOS DE LA SOLICITUD</w:t>
      </w:r>
    </w:p>
    <w:p w14:paraId="36695343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t>La presente solicitud nace de la voluntad libre y expresa de los socios firmantes de ejercer el derecho que la legislación laboral reconoce a los trabajadores afiliados a una organización sindical para someter a censura a su directorio.</w:t>
      </w:r>
    </w:p>
    <w:p w14:paraId="01ABF454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t>Esta decisión se fundamenta en la pérdida de confianza de los socios suscriptores respecto de la gestión y representación ejercida por la actual directiva sindical, circunstancia que consideramos suficiente para promover democráticamente un pronunciamiento de los afiliados sobre la continuidad de quienes actualmente ejercen dichos cargos.</w:t>
      </w:r>
    </w:p>
    <w:p w14:paraId="3CC8FCD4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t>Estimamos que la representación sindical debe sustentarse en la confianza de sus asociados, en la transparencia de sus actuaciones y en el debido resguardo de los intereses colectivos de los trabajadores.</w:t>
      </w:r>
    </w:p>
    <w:p w14:paraId="05982158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t>En consecuencia, nuestra solicitud tiene por finalidad permitir que los socios del sindicato manifiesten libremente, mediante votación secreta y conforme a derecho, su voluntad respecto de la permanencia del actual directorio.</w:t>
      </w:r>
    </w:p>
    <w:p w14:paraId="3843ECA9" w14:textId="77777777" w:rsidR="00604012" w:rsidRPr="00D50A3D" w:rsidRDefault="00565E4E" w:rsidP="00546179">
      <w:pPr>
        <w:pStyle w:val="Ttulo1"/>
        <w:jc w:val="both"/>
        <w:rPr>
          <w:color w:val="auto"/>
          <w:lang w:val="es-CL"/>
        </w:rPr>
      </w:pPr>
      <w:r w:rsidRPr="00D50A3D">
        <w:rPr>
          <w:color w:val="auto"/>
          <w:lang w:val="es-CL"/>
        </w:rPr>
        <w:t>II. FUNDAMENTO LEGAL</w:t>
      </w:r>
    </w:p>
    <w:p w14:paraId="20DAD202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t>El artículo 244 del Código del Trabajo reconoce expresamente el derecho de los trabajadores afiliados a un sindicato a censurar a su directorio. Asimismo, establece que dicha censura debe cumplir las siguientes condiciones:</w:t>
      </w:r>
    </w:p>
    <w:p w14:paraId="05B75C90" w14:textId="77777777" w:rsidR="00604012" w:rsidRPr="00D50A3D" w:rsidRDefault="00565E4E" w:rsidP="00546179">
      <w:pPr>
        <w:pStyle w:val="Listaconnmeros"/>
        <w:jc w:val="both"/>
        <w:rPr>
          <w:lang w:val="es-CL"/>
        </w:rPr>
      </w:pPr>
      <w:r w:rsidRPr="00D50A3D">
        <w:rPr>
          <w:lang w:val="es-CL"/>
        </w:rPr>
        <w:t>Ser solicitada por, a lo menos, el 20% de los socios del sindicato.</w:t>
      </w:r>
    </w:p>
    <w:p w14:paraId="6666BEE0" w14:textId="77777777" w:rsidR="00604012" w:rsidRPr="00D50A3D" w:rsidRDefault="00565E4E" w:rsidP="00546179">
      <w:pPr>
        <w:pStyle w:val="Listaconnmeros"/>
        <w:jc w:val="both"/>
        <w:rPr>
          <w:lang w:val="es-CL"/>
        </w:rPr>
      </w:pPr>
      <w:r w:rsidRPr="00D50A3D">
        <w:rPr>
          <w:lang w:val="es-CL"/>
        </w:rPr>
        <w:t>Someterse a votación secreta ante un ministro de fe.</w:t>
      </w:r>
    </w:p>
    <w:p w14:paraId="0EB58AEB" w14:textId="77777777" w:rsidR="00604012" w:rsidRPr="00D50A3D" w:rsidRDefault="00565E4E" w:rsidP="00546179">
      <w:pPr>
        <w:pStyle w:val="Listaconnmeros"/>
        <w:jc w:val="both"/>
        <w:rPr>
          <w:lang w:val="es-CL"/>
        </w:rPr>
      </w:pPr>
      <w:r w:rsidRPr="00D50A3D">
        <w:rPr>
          <w:lang w:val="es-CL"/>
        </w:rPr>
        <w:t>Obtener la aprobación de la mayoría absoluta del total de los afiliados con derecho a voto.</w:t>
      </w:r>
    </w:p>
    <w:p w14:paraId="659F104B" w14:textId="77777777" w:rsidR="00604012" w:rsidRPr="00D50A3D" w:rsidRDefault="00565E4E" w:rsidP="00546179">
      <w:pPr>
        <w:pStyle w:val="Listaconnmeros"/>
        <w:jc w:val="both"/>
        <w:rPr>
          <w:lang w:val="es-CL"/>
        </w:rPr>
      </w:pPr>
      <w:r w:rsidRPr="00D50A3D">
        <w:rPr>
          <w:lang w:val="es-CL"/>
        </w:rPr>
        <w:lastRenderedPageBreak/>
        <w:t>Dar publicidad a la votación con una anticipación no inferior a dos días hábiles.</w:t>
      </w:r>
    </w:p>
    <w:p w14:paraId="2240EC8F" w14:textId="77777777" w:rsidR="00604012" w:rsidRPr="00D50A3D" w:rsidRDefault="00565E4E" w:rsidP="00546179">
      <w:pPr>
        <w:pStyle w:val="Listaconnmeros"/>
        <w:jc w:val="both"/>
        <w:rPr>
          <w:lang w:val="es-CL"/>
        </w:rPr>
      </w:pPr>
      <w:r w:rsidRPr="00D50A3D">
        <w:rPr>
          <w:lang w:val="es-CL"/>
        </w:rPr>
        <w:t>Afectar a la totalidad del directorio sindical, en caso de resultar aprobada.</w:t>
      </w:r>
    </w:p>
    <w:p w14:paraId="2FBFDF39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t>Los trabajadores firmantes declaramos conocer estas disposiciones y manifestamos nuestra voluntad de dar cumplimiento a los requisitos legales y estatutarios que regulan este procedimiento.</w:t>
      </w:r>
    </w:p>
    <w:p w14:paraId="6EE36D2A" w14:textId="77777777" w:rsidR="00604012" w:rsidRPr="00D50A3D" w:rsidRDefault="00565E4E" w:rsidP="00546179">
      <w:pPr>
        <w:pStyle w:val="Ttulo1"/>
        <w:jc w:val="both"/>
        <w:rPr>
          <w:color w:val="auto"/>
          <w:lang w:val="es-CL"/>
        </w:rPr>
      </w:pPr>
      <w:r w:rsidRPr="00D50A3D">
        <w:rPr>
          <w:color w:val="auto"/>
          <w:lang w:val="es-CL"/>
        </w:rPr>
        <w:t>III. PETICIONES CONCRETAS</w:t>
      </w:r>
    </w:p>
    <w:p w14:paraId="25DFCDD5" w14:textId="6B99A24A" w:rsidR="00604012" w:rsidRPr="00D50A3D" w:rsidRDefault="00565E4E" w:rsidP="00546179">
      <w:pPr>
        <w:jc w:val="both"/>
        <w:rPr>
          <w:lang w:val="es-CL"/>
        </w:rPr>
      </w:pPr>
      <w:r w:rsidRPr="00D50A3D">
        <w:rPr>
          <w:b/>
          <w:lang w:val="es-CL"/>
        </w:rPr>
        <w:t xml:space="preserve">PRIMERO: </w:t>
      </w:r>
      <w:r w:rsidRPr="00D50A3D">
        <w:rPr>
          <w:lang w:val="es-CL"/>
        </w:rPr>
        <w:t>Tener por presentada la solicitud de los trabajadores firmantes para promover la censura de la totalidad del directorio del Sindicato</w:t>
      </w:r>
      <w:r w:rsidR="00696183" w:rsidRPr="00D50A3D">
        <w:rPr>
          <w:lang w:val="es-CL"/>
        </w:rPr>
        <w:t xml:space="preserve"> de Trabajadores Aramark Establecimiento Faena Escondida Registro Sindical Único (RSU) N.º</w:t>
      </w:r>
      <w:r w:rsidR="00696183" w:rsidRPr="00D50A3D">
        <w:rPr>
          <w:rFonts w:cs="Calibri"/>
          <w:color w:val="000000"/>
          <w:sz w:val="22"/>
          <w:lang w:val="es-CL" w:eastAsia="es-CL"/>
        </w:rPr>
        <w:t xml:space="preserve"> 2011009</w:t>
      </w:r>
    </w:p>
    <w:p w14:paraId="15E83BAC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b/>
          <w:lang w:val="es-CL"/>
        </w:rPr>
        <w:t xml:space="preserve">SEGUNDO: </w:t>
      </w:r>
      <w:r w:rsidRPr="00D50A3D">
        <w:rPr>
          <w:lang w:val="es-CL"/>
        </w:rPr>
        <w:t>Tener por acompañada la nómina de socios que respaldan esta solicitud, correspondiente a lo menos al 20% del total de afiliados de la organización sindical.</w:t>
      </w:r>
    </w:p>
    <w:p w14:paraId="0946006B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b/>
          <w:lang w:val="es-CL"/>
        </w:rPr>
        <w:t xml:space="preserve">TERCERO: </w:t>
      </w:r>
      <w:r w:rsidRPr="00D50A3D">
        <w:rPr>
          <w:lang w:val="es-CL"/>
        </w:rPr>
        <w:t>Disponer, conforme a las atribuciones legales de esta Inspección, la designación de un ministro de fe que intervenga en la votación secreta de censura del directorio sindical.</w:t>
      </w:r>
    </w:p>
    <w:p w14:paraId="5D8AAE8F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b/>
          <w:lang w:val="es-CL"/>
        </w:rPr>
        <w:t xml:space="preserve">CUARTO: </w:t>
      </w:r>
      <w:r w:rsidRPr="00D50A3D">
        <w:rPr>
          <w:lang w:val="es-CL"/>
        </w:rPr>
        <w:t>Informar y coordinar las condiciones necesarias para la realización de la votación, especialmente en lo referido a fecha, horario, lugar y demás formalidades legales y estatutarias aplicables.</w:t>
      </w:r>
    </w:p>
    <w:p w14:paraId="2C578BCD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b/>
          <w:lang w:val="es-CL"/>
        </w:rPr>
        <w:t xml:space="preserve">QUINTO: </w:t>
      </w:r>
      <w:r w:rsidRPr="00D50A3D">
        <w:rPr>
          <w:lang w:val="es-CL"/>
        </w:rPr>
        <w:t>Tener presente nuestra voluntad de que el procedimiento se desarrolle con pleno respeto a los principios de libertad sindical, democracia interna, transparencia y participación de todos los socios habilitados para votar.</w:t>
      </w:r>
    </w:p>
    <w:p w14:paraId="359B07DF" w14:textId="77777777" w:rsidR="00604012" w:rsidRPr="00D50A3D" w:rsidRDefault="00565E4E" w:rsidP="00546179">
      <w:pPr>
        <w:pStyle w:val="Ttulo1"/>
        <w:jc w:val="both"/>
        <w:rPr>
          <w:color w:val="auto"/>
          <w:lang w:val="es-CL"/>
        </w:rPr>
      </w:pPr>
      <w:r w:rsidRPr="00D50A3D">
        <w:rPr>
          <w:color w:val="auto"/>
          <w:lang w:val="es-CL"/>
        </w:rPr>
        <w:t>IV. DOCUMENTOS QUE SE ACOMPAÑAN</w:t>
      </w:r>
    </w:p>
    <w:p w14:paraId="1789CC08" w14:textId="2957752C" w:rsidR="00604012" w:rsidRPr="00D50A3D" w:rsidRDefault="005534D4" w:rsidP="00546179">
      <w:pPr>
        <w:pStyle w:val="Listaconnmeros"/>
        <w:numPr>
          <w:ilvl w:val="0"/>
          <w:numId w:val="0"/>
        </w:numPr>
        <w:jc w:val="both"/>
        <w:rPr>
          <w:lang w:val="es-CL"/>
        </w:rPr>
      </w:pPr>
      <w:r w:rsidRPr="00D50A3D">
        <w:rPr>
          <w:lang w:val="es-CL"/>
        </w:rPr>
        <w:t xml:space="preserve">1.- </w:t>
      </w:r>
      <w:r w:rsidR="00D50A3D" w:rsidRPr="00D50A3D">
        <w:rPr>
          <w:lang w:val="es-CL"/>
        </w:rPr>
        <w:t>Nomina</w:t>
      </w:r>
      <w:r w:rsidR="00565E4E" w:rsidRPr="00D50A3D">
        <w:rPr>
          <w:lang w:val="es-CL"/>
        </w:rPr>
        <w:t xml:space="preserve"> de socios solicitantes, con nombres completos, RUT y firmas.</w:t>
      </w:r>
    </w:p>
    <w:p w14:paraId="1C651677" w14:textId="1C8B6B73" w:rsidR="00604012" w:rsidRPr="00D50A3D" w:rsidRDefault="005534D4" w:rsidP="00546179">
      <w:pPr>
        <w:pStyle w:val="Listaconnmeros"/>
        <w:numPr>
          <w:ilvl w:val="0"/>
          <w:numId w:val="0"/>
        </w:numPr>
        <w:jc w:val="both"/>
        <w:rPr>
          <w:lang w:val="es-CL"/>
        </w:rPr>
      </w:pPr>
      <w:r w:rsidRPr="00D50A3D">
        <w:rPr>
          <w:lang w:val="es-CL"/>
        </w:rPr>
        <w:t>2.-</w:t>
      </w:r>
      <w:r w:rsidR="00565E4E" w:rsidRPr="00D50A3D">
        <w:rPr>
          <w:lang w:val="es-CL"/>
        </w:rPr>
        <w:t>Individualización de la organización sindical.</w:t>
      </w:r>
    </w:p>
    <w:p w14:paraId="6D1B989D" w14:textId="18D44FC2" w:rsidR="00604012" w:rsidRPr="00D50A3D" w:rsidRDefault="005534D4" w:rsidP="00546179">
      <w:pPr>
        <w:pStyle w:val="Listaconnmeros"/>
        <w:numPr>
          <w:ilvl w:val="0"/>
          <w:numId w:val="0"/>
        </w:numPr>
        <w:jc w:val="both"/>
        <w:rPr>
          <w:lang w:val="es-CL"/>
        </w:rPr>
      </w:pPr>
      <w:r w:rsidRPr="00D50A3D">
        <w:rPr>
          <w:lang w:val="es-CL"/>
        </w:rPr>
        <w:t xml:space="preserve">3.- </w:t>
      </w:r>
      <w:r w:rsidR="00565E4E" w:rsidRPr="00D50A3D">
        <w:rPr>
          <w:lang w:val="es-CL"/>
        </w:rPr>
        <w:t>Copia de la comunicación dirigida al directorio sindical, mediante la cual se informa de la convocatoria al procedimiento de censura.</w:t>
      </w:r>
    </w:p>
    <w:p w14:paraId="50ACCDEE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b/>
          <w:lang w:val="es-CL"/>
        </w:rPr>
        <w:t>POR TANTO:</w:t>
      </w:r>
    </w:p>
    <w:p w14:paraId="10650578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t>En mérito de lo expuesto y de conformidad con lo establecido en el artículo 244 y demás disposiciones pertinentes del Código del Trabajo, solicitamos tener por presentada esta solicitud y adoptar las medidas que correspondan, dentro del ámbito de sus atribuciones, para permitir la realización de la votación de censura del directorio sindical, con pleno respeto a la normativa vigente.</w:t>
      </w:r>
    </w:p>
    <w:p w14:paraId="0E8F968D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t>Sin otro particular, y esperando una favorable acogida a nuestra solicitud, saludamos atentamente.</w:t>
      </w:r>
    </w:p>
    <w:p w14:paraId="50D530A6" w14:textId="77777777" w:rsidR="005A6E11" w:rsidRPr="00D50A3D" w:rsidRDefault="005A6E11" w:rsidP="00546179">
      <w:pPr>
        <w:jc w:val="both"/>
        <w:rPr>
          <w:b/>
          <w:lang w:val="es-CL"/>
        </w:rPr>
      </w:pPr>
    </w:p>
    <w:p w14:paraId="3C94A65B" w14:textId="77777777" w:rsidR="005A6E11" w:rsidRPr="00D50A3D" w:rsidRDefault="005A6E11" w:rsidP="00546179">
      <w:pPr>
        <w:jc w:val="both"/>
        <w:rPr>
          <w:b/>
          <w:lang w:val="es-CL"/>
        </w:rPr>
      </w:pPr>
    </w:p>
    <w:p w14:paraId="0B806AF9" w14:textId="77777777" w:rsidR="005A6E11" w:rsidRPr="00D50A3D" w:rsidRDefault="005A6E11" w:rsidP="00546179">
      <w:pPr>
        <w:jc w:val="both"/>
        <w:rPr>
          <w:b/>
          <w:lang w:val="es-CL"/>
        </w:rPr>
      </w:pPr>
    </w:p>
    <w:p w14:paraId="5395827F" w14:textId="77777777" w:rsidR="005A6E11" w:rsidRPr="00D50A3D" w:rsidRDefault="005A6E11" w:rsidP="00546179">
      <w:pPr>
        <w:jc w:val="both"/>
        <w:rPr>
          <w:b/>
          <w:lang w:val="es-CL"/>
        </w:rPr>
      </w:pPr>
    </w:p>
    <w:p w14:paraId="358F5D6A" w14:textId="58947D3D" w:rsidR="00604012" w:rsidRPr="00D50A3D" w:rsidRDefault="00565E4E" w:rsidP="00546179">
      <w:pPr>
        <w:jc w:val="both"/>
        <w:rPr>
          <w:lang w:val="es-CL"/>
        </w:rPr>
      </w:pPr>
      <w:r w:rsidRPr="00D50A3D">
        <w:rPr>
          <w:b/>
          <w:lang w:val="es-CL"/>
        </w:rPr>
        <w:t>SOCIOS SOLICITANTES</w:t>
      </w:r>
    </w:p>
    <w:p w14:paraId="57FF7C34" w14:textId="1C8017DA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lastRenderedPageBreak/>
        <w:t xml:space="preserve">Sindicato: </w:t>
      </w:r>
      <w:proofErr w:type="gramStart"/>
      <w:r w:rsidR="001E3F4D" w:rsidRPr="00D50A3D">
        <w:rPr>
          <w:lang w:val="es-CL"/>
        </w:rPr>
        <w:t>Sindicato  de</w:t>
      </w:r>
      <w:proofErr w:type="gramEnd"/>
      <w:r w:rsidR="001E3F4D" w:rsidRPr="00D50A3D">
        <w:rPr>
          <w:lang w:val="es-CL"/>
        </w:rPr>
        <w:t xml:space="preserve"> Trabajadores Aramark Establecimiento Faena Escondida Registro Sindical Único (RSU) N.º</w:t>
      </w:r>
      <w:r w:rsidR="001E3F4D" w:rsidRPr="00D50A3D">
        <w:rPr>
          <w:rFonts w:cs="Calibri"/>
          <w:color w:val="000000"/>
          <w:sz w:val="22"/>
          <w:lang w:val="es-CL" w:eastAsia="es-CL"/>
        </w:rPr>
        <w:t xml:space="preserve"> 2011009</w:t>
      </w:r>
      <w:r w:rsidRPr="00D50A3D">
        <w:rPr>
          <w:lang w:val="es-CL"/>
        </w:rPr>
        <w:br/>
        <w:t xml:space="preserve">Empresa: </w:t>
      </w:r>
      <w:r w:rsidR="005A6E11" w:rsidRPr="00D50A3D">
        <w:rPr>
          <w:lang w:val="es-CL"/>
        </w:rPr>
        <w:t xml:space="preserve">Aramark Servicios Mineros y Remotos Ltda.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2292"/>
        <w:gridCol w:w="2292"/>
        <w:gridCol w:w="2292"/>
      </w:tblGrid>
      <w:tr w:rsidR="00604012" w:rsidRPr="00D50A3D" w14:paraId="23E04BB5" w14:textId="77777777">
        <w:trPr>
          <w:jc w:val="center"/>
        </w:trPr>
        <w:tc>
          <w:tcPr>
            <w:tcW w:w="2294" w:type="dxa"/>
          </w:tcPr>
          <w:p w14:paraId="7F4CC8C7" w14:textId="1FEC74F3" w:rsidR="00604012" w:rsidRPr="00D50A3D" w:rsidRDefault="00565E4E" w:rsidP="00546179">
            <w:pPr>
              <w:jc w:val="both"/>
              <w:rPr>
                <w:lang w:val="es-CL"/>
              </w:rPr>
            </w:pPr>
            <w:r w:rsidRPr="00D50A3D">
              <w:rPr>
                <w:lang w:val="es-CL"/>
              </w:rPr>
              <w:t>N.</w:t>
            </w:r>
          </w:p>
        </w:tc>
        <w:tc>
          <w:tcPr>
            <w:tcW w:w="2294" w:type="dxa"/>
          </w:tcPr>
          <w:p w14:paraId="3FBF7E18" w14:textId="77777777" w:rsidR="00604012" w:rsidRPr="00D50A3D" w:rsidRDefault="00565E4E" w:rsidP="00546179">
            <w:pPr>
              <w:jc w:val="both"/>
              <w:rPr>
                <w:lang w:val="es-CL"/>
              </w:rPr>
            </w:pPr>
            <w:r w:rsidRPr="00D50A3D">
              <w:rPr>
                <w:lang w:val="es-CL"/>
              </w:rPr>
              <w:t>Nombre completo</w:t>
            </w:r>
          </w:p>
        </w:tc>
        <w:tc>
          <w:tcPr>
            <w:tcW w:w="2294" w:type="dxa"/>
          </w:tcPr>
          <w:p w14:paraId="305525AD" w14:textId="77777777" w:rsidR="00604012" w:rsidRPr="00D50A3D" w:rsidRDefault="00565E4E" w:rsidP="00546179">
            <w:pPr>
              <w:jc w:val="both"/>
              <w:rPr>
                <w:lang w:val="es-CL"/>
              </w:rPr>
            </w:pPr>
            <w:r w:rsidRPr="00D50A3D">
              <w:rPr>
                <w:lang w:val="es-CL"/>
              </w:rPr>
              <w:t>RUT</w:t>
            </w:r>
          </w:p>
        </w:tc>
        <w:tc>
          <w:tcPr>
            <w:tcW w:w="2294" w:type="dxa"/>
          </w:tcPr>
          <w:p w14:paraId="4D933836" w14:textId="77777777" w:rsidR="00604012" w:rsidRPr="00D50A3D" w:rsidRDefault="00565E4E" w:rsidP="00546179">
            <w:pPr>
              <w:jc w:val="both"/>
              <w:rPr>
                <w:lang w:val="es-CL"/>
              </w:rPr>
            </w:pPr>
            <w:r w:rsidRPr="00D50A3D">
              <w:rPr>
                <w:lang w:val="es-CL"/>
              </w:rPr>
              <w:t>Firma</w:t>
            </w:r>
          </w:p>
        </w:tc>
      </w:tr>
      <w:tr w:rsidR="00604012" w:rsidRPr="00D50A3D" w14:paraId="56BA2367" w14:textId="77777777">
        <w:trPr>
          <w:jc w:val="center"/>
        </w:trPr>
        <w:tc>
          <w:tcPr>
            <w:tcW w:w="2294" w:type="dxa"/>
          </w:tcPr>
          <w:p w14:paraId="6EC51B4B" w14:textId="77777777" w:rsidR="00604012" w:rsidRPr="00D50A3D" w:rsidRDefault="00565E4E" w:rsidP="00546179">
            <w:pPr>
              <w:jc w:val="both"/>
              <w:rPr>
                <w:lang w:val="es-CL"/>
              </w:rPr>
            </w:pPr>
            <w:r w:rsidRPr="00D50A3D">
              <w:rPr>
                <w:lang w:val="es-CL"/>
              </w:rPr>
              <w:t>1</w:t>
            </w:r>
          </w:p>
        </w:tc>
        <w:tc>
          <w:tcPr>
            <w:tcW w:w="2294" w:type="dxa"/>
          </w:tcPr>
          <w:p w14:paraId="1AB50376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2D52790B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4FFA7728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</w:tr>
      <w:tr w:rsidR="00604012" w:rsidRPr="00D50A3D" w14:paraId="1CE795EF" w14:textId="77777777">
        <w:trPr>
          <w:jc w:val="center"/>
        </w:trPr>
        <w:tc>
          <w:tcPr>
            <w:tcW w:w="2294" w:type="dxa"/>
          </w:tcPr>
          <w:p w14:paraId="3DED1982" w14:textId="77777777" w:rsidR="00604012" w:rsidRPr="00D50A3D" w:rsidRDefault="00565E4E" w:rsidP="00546179">
            <w:pPr>
              <w:jc w:val="both"/>
              <w:rPr>
                <w:lang w:val="es-CL"/>
              </w:rPr>
            </w:pPr>
            <w:r w:rsidRPr="00D50A3D">
              <w:rPr>
                <w:lang w:val="es-CL"/>
              </w:rPr>
              <w:t>2</w:t>
            </w:r>
          </w:p>
        </w:tc>
        <w:tc>
          <w:tcPr>
            <w:tcW w:w="2294" w:type="dxa"/>
          </w:tcPr>
          <w:p w14:paraId="4BF86A11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1409DFDA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59DD6138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</w:tr>
      <w:tr w:rsidR="00604012" w:rsidRPr="00D50A3D" w14:paraId="1A39A4E6" w14:textId="77777777">
        <w:trPr>
          <w:jc w:val="center"/>
        </w:trPr>
        <w:tc>
          <w:tcPr>
            <w:tcW w:w="2294" w:type="dxa"/>
          </w:tcPr>
          <w:p w14:paraId="7B6FBD93" w14:textId="77777777" w:rsidR="00604012" w:rsidRPr="00D50A3D" w:rsidRDefault="00565E4E" w:rsidP="00546179">
            <w:pPr>
              <w:jc w:val="both"/>
              <w:rPr>
                <w:lang w:val="es-CL"/>
              </w:rPr>
            </w:pPr>
            <w:r w:rsidRPr="00D50A3D">
              <w:rPr>
                <w:lang w:val="es-CL"/>
              </w:rPr>
              <w:t>3</w:t>
            </w:r>
          </w:p>
        </w:tc>
        <w:tc>
          <w:tcPr>
            <w:tcW w:w="2294" w:type="dxa"/>
          </w:tcPr>
          <w:p w14:paraId="08C8A2BF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1418340F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7F91DF8A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</w:tr>
      <w:tr w:rsidR="00604012" w:rsidRPr="00D50A3D" w14:paraId="75C5C9FC" w14:textId="77777777">
        <w:trPr>
          <w:jc w:val="center"/>
        </w:trPr>
        <w:tc>
          <w:tcPr>
            <w:tcW w:w="2294" w:type="dxa"/>
          </w:tcPr>
          <w:p w14:paraId="3077D775" w14:textId="77777777" w:rsidR="00604012" w:rsidRPr="00D50A3D" w:rsidRDefault="00565E4E" w:rsidP="00546179">
            <w:pPr>
              <w:jc w:val="both"/>
              <w:rPr>
                <w:lang w:val="es-CL"/>
              </w:rPr>
            </w:pPr>
            <w:r w:rsidRPr="00D50A3D">
              <w:rPr>
                <w:lang w:val="es-CL"/>
              </w:rPr>
              <w:t>4</w:t>
            </w:r>
          </w:p>
        </w:tc>
        <w:tc>
          <w:tcPr>
            <w:tcW w:w="2294" w:type="dxa"/>
          </w:tcPr>
          <w:p w14:paraId="00917D6C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68854A82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5C8858DC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</w:tr>
      <w:tr w:rsidR="00604012" w:rsidRPr="00D50A3D" w14:paraId="27AC0B75" w14:textId="77777777">
        <w:trPr>
          <w:jc w:val="center"/>
        </w:trPr>
        <w:tc>
          <w:tcPr>
            <w:tcW w:w="2294" w:type="dxa"/>
          </w:tcPr>
          <w:p w14:paraId="3FE2AF20" w14:textId="77777777" w:rsidR="00604012" w:rsidRPr="00D50A3D" w:rsidRDefault="00565E4E" w:rsidP="00546179">
            <w:pPr>
              <w:jc w:val="both"/>
              <w:rPr>
                <w:lang w:val="es-CL"/>
              </w:rPr>
            </w:pPr>
            <w:r w:rsidRPr="00D50A3D">
              <w:rPr>
                <w:lang w:val="es-CL"/>
              </w:rPr>
              <w:t>5</w:t>
            </w:r>
          </w:p>
        </w:tc>
        <w:tc>
          <w:tcPr>
            <w:tcW w:w="2294" w:type="dxa"/>
          </w:tcPr>
          <w:p w14:paraId="76652BB9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224B54E4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3F046BE5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</w:tr>
      <w:tr w:rsidR="00604012" w:rsidRPr="00D50A3D" w14:paraId="280615A3" w14:textId="77777777">
        <w:trPr>
          <w:jc w:val="center"/>
        </w:trPr>
        <w:tc>
          <w:tcPr>
            <w:tcW w:w="2294" w:type="dxa"/>
          </w:tcPr>
          <w:p w14:paraId="0E404420" w14:textId="77777777" w:rsidR="00604012" w:rsidRPr="00D50A3D" w:rsidRDefault="00565E4E" w:rsidP="00546179">
            <w:pPr>
              <w:jc w:val="both"/>
              <w:rPr>
                <w:lang w:val="es-CL"/>
              </w:rPr>
            </w:pPr>
            <w:r w:rsidRPr="00D50A3D">
              <w:rPr>
                <w:lang w:val="es-CL"/>
              </w:rPr>
              <w:t>6</w:t>
            </w:r>
          </w:p>
        </w:tc>
        <w:tc>
          <w:tcPr>
            <w:tcW w:w="2294" w:type="dxa"/>
          </w:tcPr>
          <w:p w14:paraId="52823114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67A1A19B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3EC1B33E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</w:tr>
      <w:tr w:rsidR="00604012" w:rsidRPr="00D50A3D" w14:paraId="05489B3D" w14:textId="77777777">
        <w:trPr>
          <w:jc w:val="center"/>
        </w:trPr>
        <w:tc>
          <w:tcPr>
            <w:tcW w:w="2294" w:type="dxa"/>
          </w:tcPr>
          <w:p w14:paraId="0C78C5F7" w14:textId="77777777" w:rsidR="00604012" w:rsidRPr="00D50A3D" w:rsidRDefault="00565E4E" w:rsidP="00546179">
            <w:pPr>
              <w:jc w:val="both"/>
              <w:rPr>
                <w:lang w:val="es-CL"/>
              </w:rPr>
            </w:pPr>
            <w:r w:rsidRPr="00D50A3D">
              <w:rPr>
                <w:lang w:val="es-CL"/>
              </w:rPr>
              <w:t>7</w:t>
            </w:r>
          </w:p>
        </w:tc>
        <w:tc>
          <w:tcPr>
            <w:tcW w:w="2294" w:type="dxa"/>
          </w:tcPr>
          <w:p w14:paraId="104F4D9B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4D60E19D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18BC279E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</w:tr>
      <w:tr w:rsidR="00604012" w:rsidRPr="00D50A3D" w14:paraId="74618732" w14:textId="77777777">
        <w:trPr>
          <w:jc w:val="center"/>
        </w:trPr>
        <w:tc>
          <w:tcPr>
            <w:tcW w:w="2294" w:type="dxa"/>
          </w:tcPr>
          <w:p w14:paraId="4D782789" w14:textId="77777777" w:rsidR="00604012" w:rsidRPr="00D50A3D" w:rsidRDefault="00565E4E" w:rsidP="00546179">
            <w:pPr>
              <w:jc w:val="both"/>
              <w:rPr>
                <w:lang w:val="es-CL"/>
              </w:rPr>
            </w:pPr>
            <w:r w:rsidRPr="00D50A3D">
              <w:rPr>
                <w:lang w:val="es-CL"/>
              </w:rPr>
              <w:t>8</w:t>
            </w:r>
          </w:p>
        </w:tc>
        <w:tc>
          <w:tcPr>
            <w:tcW w:w="2294" w:type="dxa"/>
          </w:tcPr>
          <w:p w14:paraId="15918B56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0B9B308C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5BA21737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</w:tr>
      <w:tr w:rsidR="00604012" w:rsidRPr="00D50A3D" w14:paraId="7BE1305F" w14:textId="77777777">
        <w:trPr>
          <w:jc w:val="center"/>
        </w:trPr>
        <w:tc>
          <w:tcPr>
            <w:tcW w:w="2294" w:type="dxa"/>
          </w:tcPr>
          <w:p w14:paraId="5C8C90C8" w14:textId="77777777" w:rsidR="00604012" w:rsidRPr="00D50A3D" w:rsidRDefault="00565E4E" w:rsidP="00546179">
            <w:pPr>
              <w:jc w:val="both"/>
              <w:rPr>
                <w:lang w:val="es-CL"/>
              </w:rPr>
            </w:pPr>
            <w:r w:rsidRPr="00D50A3D">
              <w:rPr>
                <w:lang w:val="es-CL"/>
              </w:rPr>
              <w:t>9</w:t>
            </w:r>
          </w:p>
        </w:tc>
        <w:tc>
          <w:tcPr>
            <w:tcW w:w="2294" w:type="dxa"/>
          </w:tcPr>
          <w:p w14:paraId="179B402B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39F98099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33C7324B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</w:tr>
      <w:tr w:rsidR="00604012" w:rsidRPr="00D50A3D" w14:paraId="3DDD6670" w14:textId="77777777">
        <w:trPr>
          <w:jc w:val="center"/>
        </w:trPr>
        <w:tc>
          <w:tcPr>
            <w:tcW w:w="2294" w:type="dxa"/>
          </w:tcPr>
          <w:p w14:paraId="0909B782" w14:textId="77777777" w:rsidR="00604012" w:rsidRPr="00D50A3D" w:rsidRDefault="00565E4E" w:rsidP="00546179">
            <w:pPr>
              <w:jc w:val="both"/>
              <w:rPr>
                <w:lang w:val="es-CL"/>
              </w:rPr>
            </w:pPr>
            <w:r w:rsidRPr="00D50A3D">
              <w:rPr>
                <w:lang w:val="es-CL"/>
              </w:rPr>
              <w:t>10</w:t>
            </w:r>
          </w:p>
        </w:tc>
        <w:tc>
          <w:tcPr>
            <w:tcW w:w="2294" w:type="dxa"/>
          </w:tcPr>
          <w:p w14:paraId="54D1A79A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0A17B3B0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  <w:tc>
          <w:tcPr>
            <w:tcW w:w="2294" w:type="dxa"/>
          </w:tcPr>
          <w:p w14:paraId="4A551A43" w14:textId="77777777" w:rsidR="00604012" w:rsidRPr="00D50A3D" w:rsidRDefault="00604012" w:rsidP="00546179">
            <w:pPr>
              <w:jc w:val="both"/>
              <w:rPr>
                <w:lang w:val="es-CL"/>
              </w:rPr>
            </w:pPr>
          </w:p>
        </w:tc>
      </w:tr>
    </w:tbl>
    <w:p w14:paraId="71AFB851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b/>
          <w:lang w:val="es-CL"/>
        </w:rPr>
        <w:t>DATOS DE CONTACTO PARA LA COORDINACIÓN DEL PROCEDIMIENTO</w:t>
      </w:r>
    </w:p>
    <w:p w14:paraId="7D3EEF43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t>Nombre del socio designado como contacto: ___________________________________</w:t>
      </w:r>
      <w:r w:rsidRPr="00D50A3D">
        <w:rPr>
          <w:lang w:val="es-CL"/>
        </w:rPr>
        <w:br/>
        <w:t>RUT: ___________________________   Teléfono: ___________________________</w:t>
      </w:r>
      <w:r w:rsidRPr="00D50A3D">
        <w:rPr>
          <w:lang w:val="es-CL"/>
        </w:rPr>
        <w:br/>
        <w:t>Correo electrónico: ____________________________________________________</w:t>
      </w:r>
    </w:p>
    <w:p w14:paraId="726DD6A5" w14:textId="77777777" w:rsidR="00604012" w:rsidRPr="00D50A3D" w:rsidRDefault="00565E4E" w:rsidP="00546179">
      <w:pPr>
        <w:jc w:val="both"/>
        <w:rPr>
          <w:lang w:val="es-CL"/>
        </w:rPr>
      </w:pPr>
      <w:r w:rsidRPr="00D50A3D">
        <w:rPr>
          <w:lang w:val="es-CL"/>
        </w:rPr>
        <w:br w:type="page"/>
      </w:r>
    </w:p>
    <w:p w14:paraId="15755F37" w14:textId="77777777" w:rsidR="00546179" w:rsidRDefault="00546179">
      <w:pPr>
        <w:pStyle w:val="Ttulo1"/>
        <w:rPr>
          <w:lang w:val="es-CL"/>
        </w:rPr>
      </w:pPr>
    </w:p>
    <w:p w14:paraId="4D051A5A" w14:textId="65002181" w:rsidR="00604012" w:rsidRDefault="00604012">
      <w:pPr>
        <w:rPr>
          <w:lang w:val="es-CL"/>
        </w:rPr>
      </w:pPr>
    </w:p>
    <w:p w14:paraId="454AFA36" w14:textId="77777777" w:rsidR="00546179" w:rsidRPr="00D50A3D" w:rsidRDefault="00546179">
      <w:pPr>
        <w:rPr>
          <w:lang w:val="es-CL"/>
        </w:rPr>
      </w:pPr>
    </w:p>
    <w:sectPr w:rsidR="00546179" w:rsidRPr="00D50A3D" w:rsidSect="00034616">
      <w:footerReference w:type="default" r:id="rId8"/>
      <w:pgSz w:w="12240" w:h="15840"/>
      <w:pgMar w:top="1361" w:right="1531" w:bottom="1304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CBE54" w14:textId="77777777" w:rsidR="00565E4E" w:rsidRDefault="00565E4E">
      <w:pPr>
        <w:spacing w:after="0" w:line="240" w:lineRule="auto"/>
      </w:pPr>
      <w:r>
        <w:separator/>
      </w:r>
    </w:p>
  </w:endnote>
  <w:endnote w:type="continuationSeparator" w:id="0">
    <w:p w14:paraId="75E97E2E" w14:textId="77777777" w:rsidR="00565E4E" w:rsidRDefault="00565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9A5CD" w14:textId="0B00C7D6" w:rsidR="00604012" w:rsidRDefault="00604012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5D45F" w14:textId="77777777" w:rsidR="00565E4E" w:rsidRDefault="00565E4E">
      <w:pPr>
        <w:spacing w:after="0" w:line="240" w:lineRule="auto"/>
      </w:pPr>
      <w:r>
        <w:separator/>
      </w:r>
    </w:p>
  </w:footnote>
  <w:footnote w:type="continuationSeparator" w:id="0">
    <w:p w14:paraId="55FB4B3B" w14:textId="77777777" w:rsidR="00565E4E" w:rsidRDefault="00565E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384755">
    <w:abstractNumId w:val="8"/>
  </w:num>
  <w:num w:numId="2" w16cid:durableId="298999232">
    <w:abstractNumId w:val="6"/>
  </w:num>
  <w:num w:numId="3" w16cid:durableId="94449350">
    <w:abstractNumId w:val="5"/>
  </w:num>
  <w:num w:numId="4" w16cid:durableId="2014532820">
    <w:abstractNumId w:val="4"/>
  </w:num>
  <w:num w:numId="5" w16cid:durableId="295961842">
    <w:abstractNumId w:val="7"/>
  </w:num>
  <w:num w:numId="6" w16cid:durableId="379863560">
    <w:abstractNumId w:val="3"/>
  </w:num>
  <w:num w:numId="7" w16cid:durableId="2127265156">
    <w:abstractNumId w:val="2"/>
  </w:num>
  <w:num w:numId="8" w16cid:durableId="1819305440">
    <w:abstractNumId w:val="1"/>
  </w:num>
  <w:num w:numId="9" w16cid:durableId="194314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39F"/>
    <w:rsid w:val="00145D48"/>
    <w:rsid w:val="0015074B"/>
    <w:rsid w:val="001E3F4D"/>
    <w:rsid w:val="0029639D"/>
    <w:rsid w:val="00326F90"/>
    <w:rsid w:val="00380CD3"/>
    <w:rsid w:val="00546179"/>
    <w:rsid w:val="005534D4"/>
    <w:rsid w:val="00565E4E"/>
    <w:rsid w:val="005A6E11"/>
    <w:rsid w:val="00604012"/>
    <w:rsid w:val="00696183"/>
    <w:rsid w:val="0096192B"/>
    <w:rsid w:val="00AA1D8D"/>
    <w:rsid w:val="00B47730"/>
    <w:rsid w:val="00CB0664"/>
    <w:rsid w:val="00D50A3D"/>
    <w:rsid w:val="00E50B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01AD83"/>
  <w14:defaultImageDpi w14:val="300"/>
  <w15:docId w15:val="{328BD97A-432E-43EF-ACB4-7B48869CA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807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Cid Marin, Marcela Alejandra</cp:lastModifiedBy>
  <cp:revision>2</cp:revision>
  <dcterms:created xsi:type="dcterms:W3CDTF">2026-10-08T23:11:00Z</dcterms:created>
  <dcterms:modified xsi:type="dcterms:W3CDTF">2026-10-08T23:11:00Z</dcterms:modified>
  <cp:category/>
</cp:coreProperties>
</file>